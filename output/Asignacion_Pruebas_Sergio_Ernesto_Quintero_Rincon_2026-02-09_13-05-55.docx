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Hola Sergio Ernesto Quintero Rincon,</w:t>
      </w:r>
    </w:p>
    <w:p/>
    <w:p>
      <w:r>
        <w:t>Q-Vision Technologies le da un caluroso saludo y le informa que, para continuar con el proceso de selección en el que usted se encuentra participando, es necesario que disponga del tiempo suficiente para realizar la(s) prueba(s) cuyos detalles se encuentra relacionados en la siguiente tabla:</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2F5469"/>
          </w:tcPr>
          <w:p>
            <w:pPr>
              <w:jc w:val="center"/>
            </w:pPr>
            <w:r>
              <w:rPr>
                <w:b/>
                <w:color w:val="FFFFFF"/>
                <w:sz w:val="20"/>
              </w:rPr>
              <w:t>Nombre de la prueba</w:t>
            </w:r>
          </w:p>
        </w:tc>
        <w:tc>
          <w:tcPr>
            <w:tcW w:type="dxa" w:w="3600"/>
            <w:shd w:fill="2F5469"/>
          </w:tcPr>
          <w:p>
            <w:pPr>
              <w:jc w:val="center"/>
            </w:pPr>
            <w:r>
              <w:rPr>
                <w:b/>
                <w:color w:val="FFFFFF"/>
                <w:sz w:val="20"/>
              </w:rPr>
              <w:t>Link de acceso a la prueba</w:t>
            </w:r>
          </w:p>
        </w:tc>
        <w:tc>
          <w:tcPr>
            <w:tcW w:type="dxa" w:w="1440"/>
            <w:shd w:fill="2F5469"/>
          </w:tcPr>
          <w:p>
            <w:pPr>
              <w:jc w:val="center"/>
            </w:pPr>
            <w:r>
              <w:rPr>
                <w:b/>
                <w:color w:val="FFFFFF"/>
                <w:sz w:val="20"/>
              </w:rPr>
              <w:t>Nivel de conocimiento a evaluar</w:t>
            </w:r>
          </w:p>
        </w:tc>
        <w:tc>
          <w:tcPr>
            <w:tcW w:type="dxa" w:w="1152"/>
            <w:shd w:fill="2F5469"/>
          </w:tcPr>
          <w:p>
            <w:pPr>
              <w:jc w:val="center"/>
            </w:pPr>
            <w:r>
              <w:rPr>
                <w:b/>
                <w:color w:val="FFFFFF"/>
                <w:sz w:val="20"/>
              </w:rPr>
              <w:t>Tiempo disponible por nivel</w:t>
            </w:r>
          </w:p>
        </w:tc>
        <w:tc>
          <w:tcPr>
            <w:tcW w:type="dxa" w:w="1152"/>
            <w:shd w:fill="2F5469"/>
          </w:tcPr>
          <w:p>
            <w:pPr>
              <w:jc w:val="center"/>
            </w:pPr>
            <w:r>
              <w:rPr>
                <w:b/>
                <w:color w:val="FFFFFF"/>
                <w:sz w:val="20"/>
              </w:rPr>
              <w:t>Lenguaje</w:t>
            </w:r>
          </w:p>
        </w:tc>
        <w:tc>
          <w:tcPr>
            <w:tcW w:type="dxa" w:w="1296"/>
            <w:shd w:fill="2F5469"/>
          </w:tcPr>
          <w:p>
            <w:pPr>
              <w:jc w:val="center"/>
            </w:pPr>
            <w:r>
              <w:rPr>
                <w:b/>
                <w:color w:val="FFFFFF"/>
                <w:sz w:val="20"/>
              </w:rPr>
              <w:t>Monitorización</w:t>
            </w:r>
          </w:p>
        </w:tc>
      </w:tr>
      <w:tr>
        <w:tc>
          <w:tcPr>
            <w:tcW w:type="dxa" w:w="2592"/>
            <w:vMerge w:val="restart"/>
            <w:vAlign w:val="center"/>
          </w:tcPr>
          <w:p>
            <w:pPr>
              <w:jc w:val="left"/>
            </w:pPr>
            <w:r>
              <w:rPr>
                <w:sz w:val="20"/>
              </w:rPr>
              <w:t>Prueba Diagnóstica (DX) Ingeniero de BI</w:t>
            </w:r>
          </w:p>
        </w:tc>
        <w:tc>
          <w:tcPr>
            <w:tcW w:type="dxa" w:w="3600"/>
            <w:vMerge w:val="restart"/>
            <w:vAlign w:val="center"/>
          </w:tcPr>
          <w:p>
            <w:pPr>
              <w:jc w:val="left"/>
            </w:pPr>
            <w:r>
              <w:rPr>
                <w:color w:val="0000FF"/>
                <w:sz w:val="20"/>
                <w:u w:val="single"/>
              </w:rPr>
            </w:r>
            <w:hyperlink r:id="rId9">
              <w:r>
                <w:rPr>
                  <w:color w:val="0000FF"/>
                  <w:u w:val="single"/>
                  <w:sz w:val="20"/>
                </w:rPr>
                <w:t>https://campusvirtual.izyacademy.com/course/view.php?id=612</w:t>
              </w:r>
            </w:hyperlink>
          </w:p>
        </w:tc>
        <w:tc>
          <w:tcPr>
            <w:tcW w:type="dxa" w:w="1440"/>
            <w:vAlign w:val="center"/>
          </w:tcPr>
          <w:p>
            <w:pPr>
              <w:jc w:val="left"/>
            </w:pPr>
            <w:r>
              <w:rPr>
                <w:sz w:val="20"/>
              </w:rPr>
              <w:t>Básico</w:t>
            </w:r>
          </w:p>
        </w:tc>
        <w:tc>
          <w:tcPr>
            <w:tcW w:type="dxa" w:w="1152"/>
            <w:vAlign w:val="center"/>
          </w:tcPr>
          <w:p>
            <w:pPr>
              <w:jc w:val="left"/>
            </w:pPr>
            <w:r>
              <w:rPr>
                <w:sz w:val="20"/>
              </w:rPr>
              <w:t>15 Minutos</w:t>
            </w:r>
          </w:p>
        </w:tc>
        <w:tc>
          <w:tcPr>
            <w:tcW w:type="dxa" w:w="1152"/>
            <w:vMerge w:val="restart"/>
            <w:vAlign w:val="center"/>
          </w:tcPr>
          <w:p>
            <w:pPr>
              <w:jc w:val="left"/>
            </w:pPr>
            <w:r>
              <w:rPr>
                <w:sz w:val="20"/>
              </w:rPr>
              <w:t>Español</w:t>
            </w:r>
          </w:p>
        </w:tc>
        <w:tc>
          <w:tcPr>
            <w:tcW w:type="dxa" w:w="1296"/>
            <w:vMerge w:val="restart"/>
            <w:vAlign w:val="center"/>
          </w:tcPr>
          <w:p>
            <w:pPr>
              <w:jc w:val="left"/>
            </w:pPr>
            <w:r>
              <w:rPr>
                <w:sz w:val="20"/>
              </w:rPr>
              <w:t>Si</w:t>
            </w:r>
          </w:p>
        </w:tc>
      </w:tr>
      <w:tr>
        <w:tc>
          <w:tcPr>
            <w:tcW w:type="dxa" w:w="2592"/>
            <w:vMerge/>
          </w:tcPr>
          <w:p/>
        </w:tc>
        <w:tc>
          <w:tcPr>
            <w:tcW w:type="dxa" w:w="3600"/>
            <w:vMerge/>
          </w:tcPr>
          <w:p/>
        </w:tc>
        <w:tc>
          <w:tcPr>
            <w:tcW w:type="dxa" w:w="1440"/>
            <w:vAlign w:val="center"/>
          </w:tcPr>
          <w:p>
            <w:pPr>
              <w:jc w:val="left"/>
            </w:pPr>
            <w:r>
              <w:rPr>
                <w:sz w:val="20"/>
              </w:rPr>
              <w:t>Intermedio</w:t>
            </w:r>
          </w:p>
        </w:tc>
        <w:tc>
          <w:tcPr>
            <w:tcW w:type="dxa" w:w="1152"/>
            <w:vAlign w:val="center"/>
          </w:tcPr>
          <w:p>
            <w:pPr>
              <w:jc w:val="left"/>
            </w:pPr>
            <w:r>
              <w:rPr>
                <w:sz w:val="20"/>
              </w:rPr>
              <w:t>15 Minutos</w:t>
            </w:r>
          </w:p>
        </w:tc>
        <w:tc>
          <w:tcPr>
            <w:tcW w:type="dxa" w:w="1152"/>
            <w:vMerge/>
          </w:tcPr>
          <w:p/>
        </w:tc>
        <w:tc>
          <w:tcPr>
            <w:tcW w:type="dxa" w:w="1296"/>
            <w:vMerge/>
          </w:tcPr>
          <w:p/>
        </w:tc>
      </w:tr>
      <w:tr>
        <w:tc>
          <w:tcPr>
            <w:tcW w:type="dxa" w:w="2592"/>
            <w:vMerge/>
          </w:tcPr>
          <w:p/>
        </w:tc>
        <w:tc>
          <w:tcPr>
            <w:tcW w:type="dxa" w:w="3600"/>
            <w:vMerge/>
          </w:tcPr>
          <w:p/>
        </w:tc>
        <w:tc>
          <w:tcPr>
            <w:tcW w:type="dxa" w:w="1440"/>
            <w:vAlign w:val="center"/>
          </w:tcPr>
          <w:p>
            <w:pPr>
              <w:jc w:val="left"/>
            </w:pPr>
            <w:r>
              <w:rPr>
                <w:sz w:val="20"/>
              </w:rPr>
              <w:t>Avanzado</w:t>
            </w:r>
          </w:p>
        </w:tc>
        <w:tc>
          <w:tcPr>
            <w:tcW w:type="dxa" w:w="1152"/>
            <w:vAlign w:val="center"/>
          </w:tcPr>
          <w:p>
            <w:pPr>
              <w:jc w:val="left"/>
            </w:pPr>
            <w:r>
              <w:rPr>
                <w:sz w:val="20"/>
              </w:rPr>
              <w:t>15 Minutos</w:t>
            </w:r>
          </w:p>
        </w:tc>
        <w:tc>
          <w:tcPr>
            <w:tcW w:type="dxa" w:w="1152"/>
            <w:vMerge/>
          </w:tcPr>
          <w:p/>
        </w:tc>
        <w:tc>
          <w:tcPr>
            <w:tcW w:type="dxa" w:w="1296"/>
            <w:vMerge/>
          </w:tcPr>
          <w:p/>
        </w:tc>
      </w:tr>
    </w:tbl>
    <w:p/>
    <w:p>
      <w:r>
        <w:rPr>
          <w:b/>
        </w:rPr>
        <w:t>Consideraciones para la presentación de la prueba:</w:t>
      </w:r>
    </w:p>
    <w:p/>
    <w:p>
      <w:r>
        <w:t>Actualmente usted es usuario(a) activo(a) en la plataforma, por favor, acceda a las pruebas con sus credenciales de acceso:</w:t>
      </w:r>
    </w:p>
    <w:p/>
    <w:p>
      <w:r>
        <w:rPr>
          <w:b/>
        </w:rPr>
        <w:t xml:space="preserve">Usuario: </w:t>
      </w:r>
      <w:r>
        <w:t>squintero1</w:t>
      </w:r>
    </w:p>
    <w:p>
      <w:r>
        <w:rPr>
          <w:b/>
        </w:rPr>
        <w:t xml:space="preserve">Contraseña: </w:t>
      </w:r>
      <w:r>
        <w:t>8EZJqPGx9&amp;</w:t>
      </w:r>
    </w:p>
    <w:p/>
    <w:p>
      <w:r>
        <w:rPr>
          <w:b w:val="0"/>
        </w:rPr>
        <w:t>1. La(s) prueba(s) se encuentra(n) activa(s) durante 24 horas:</w:t>
      </w:r>
    </w:p>
    <w:p/>
    <w:p>
      <w:r>
        <w:rPr>
          <w:b/>
        </w:rPr>
        <w:t xml:space="preserve">Fecha y Hora inicio: </w:t>
      </w:r>
      <w:r>
        <w:t>9 de Febrero de 2026, 01:05 PM</w:t>
      </w:r>
    </w:p>
    <w:p>
      <w:r>
        <w:rPr>
          <w:b/>
        </w:rPr>
        <w:t xml:space="preserve">Fecha y Hora Finalización: </w:t>
      </w:r>
      <w:r>
        <w:t>10 de Febrero de 2026, 01:05 PM</w:t>
      </w:r>
    </w:p>
    <w:p/>
    <w:p>
      <w:r>
        <w:t>2. Una vez terminada la prueba, es necesario dar respuesta a este correo informando que ya fue realizada.</w:t>
      </w:r>
    </w:p>
    <w:p/>
    <w:p>
      <w:r>
        <w:rPr>
          <w:b/>
        </w:rPr>
        <w:t>NOTAS:</w:t>
      </w:r>
    </w:p>
    <w:p/>
    <w:p>
      <w:r>
        <w:t>1. Evite buscar respuestas en línea, porque la plataforma registrará las ocasiones y el tiempo que salió de la ventana activa para la prueba en curso.</w:t>
      </w:r>
    </w:p>
    <w:p>
      <w:r>
        <w:t>2. En caso de tener cualquier inconveniente con la prueba, contacte a la generalista de People que está a cargo de su proceso de selección.</w:t>
      </w:r>
    </w:p>
    <w:p>
      <w:r>
        <w:t>3. En caso de ser asignado a pruebas Evalart, las instrucciones para realizarlas y el link de acceso le serán enviados en un correo adicional.</w:t>
      </w:r>
    </w:p>
    <w:p/>
    <w:p>
      <w:r>
        <w:rPr>
          <w:b/>
        </w:rPr>
        <w:t>🖥️ Instalación de la extensión de monitorización</w:t>
      </w:r>
    </w:p>
    <w:p/>
    <w:p>
      <w:r>
        <w:t xml:space="preserve">1. Revisa el siguiente </w:t>
      </w:r>
      <w:hyperlink r:id="rId10">
        <w:r>
          <w:rPr>
            <w:color w:val="0000FF"/>
            <w:u w:val="single"/>
            <w:b/>
          </w:rPr>
          <w:t>video tutorial</w:t>
        </w:r>
      </w:hyperlink>
      <w:r>
        <w:t xml:space="preserve"> para instalar la extensión </w:t>
      </w:r>
      <w:r>
        <w:rPr>
          <w:b/>
        </w:rPr>
        <w:t>SMOWL</w:t>
      </w:r>
      <w:r>
        <w:t xml:space="preserve"> en tu computador.</w:t>
      </w:r>
    </w:p>
    <w:p>
      <w:r>
        <w:t>2. Acepta los términos y condiciones explicados en el video anterior.</w:t>
      </w:r>
    </w:p>
    <w:p/>
    <w:p>
      <w:r>
        <w:t>Estamos atentos para apoyarte en lo que necesites.</w:t>
      </w:r>
    </w:p>
    <w:p/>
    <w:p>
      <w:r>
        <w:rPr>
          <w:b/>
        </w:rPr>
        <w:t>¡Éxitos en tu prueba!</w:t>
      </w:r>
    </w:p>
    <w:p/>
    <w:p>
      <w:r>
        <w:t>Cordialmente,</w:t>
      </w:r>
    </w:p>
    <w:p/>
    <w:p>
      <w:r>
        <w:drawing>
          <wp:inline xmlns:a="http://schemas.openxmlformats.org/drawingml/2006/main" xmlns:pic="http://schemas.openxmlformats.org/drawingml/2006/picture">
            <wp:extent cx="4114800" cy="1196537"/>
            <wp:docPr id="1" name="Picture 1"/>
            <wp:cNvGraphicFramePr>
              <a:graphicFrameLocks noChangeAspect="1"/>
            </wp:cNvGraphicFramePr>
            <a:graphic>
              <a:graphicData uri="http://schemas.openxmlformats.org/drawingml/2006/picture">
                <pic:pic>
                  <pic:nvPicPr>
                    <pic:cNvPr id="0" name="firma_qvision.jfif"/>
                    <pic:cNvPicPr/>
                  </pic:nvPicPr>
                  <pic:blipFill>
                    <a:blip r:embed="rId11"/>
                    <a:stretch>
                      <a:fillRect/>
                    </a:stretch>
                  </pic:blipFill>
                  <pic:spPr>
                    <a:xfrm>
                      <a:off x="0" y="0"/>
                      <a:ext cx="4114800" cy="1196537"/>
                    </a:xfrm>
                    <a:prstGeom prst="rect"/>
                  </pic:spPr>
                </pic:pic>
              </a:graphicData>
            </a:graphic>
          </wp:inline>
        </w:drawing>
      </w:r>
    </w:p>
    <w:p/>
    <w:p>
      <w:r>
        <w:rPr>
          <w:i/>
          <w:sz w:val="18"/>
        </w:rPr>
        <w:t>"Si recibes este correo por fuera de tu jornada laboral, puedes darle respuesta cuando retomes tu horario habitual, salvo causa de fuerza mayor o por circunstancias excepcionales establecidas en la política de desconexión laboral."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mpusvirtual.izyacademy.com/course/view.php?id=612" TargetMode="External"/><Relationship Id="rId10" Type="http://schemas.openxmlformats.org/officeDocument/2006/relationships/hyperlink" Target="https://vimeo.com/1123715258/6dbd0b736e?share=copy&amp;fl=sv&amp;fe=ci" TargetMode="External"/><Relationship Id="rId1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